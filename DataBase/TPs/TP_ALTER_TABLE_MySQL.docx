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TP MySQL – Commande ALTER TABLE</w:t>
      </w:r>
    </w:p>
    <w:p/>
    <w:p>
      <w:r>
        <w:t>Objectifs :</w:t>
      </w:r>
    </w:p>
    <w:p>
      <w:r>
        <w:t>- Ajouter, modifier et supprimer des colonnes avec ALTER TABLE</w:t>
      </w:r>
    </w:p>
    <w:p>
      <w:r>
        <w:t>- Utiliser la contrainte CHECK</w:t>
      </w:r>
    </w:p>
    <w:p/>
    <w:p>
      <w:r>
        <w:t>Partie 1 : Sans CHECK</w:t>
      </w:r>
    </w:p>
    <w:p>
      <w:r>
        <w:t>1) Création de la table clients</w:t>
      </w:r>
    </w:p>
    <w:p>
      <w:r>
        <w:t>CREATE TABLE clients (</w:t>
      </w:r>
    </w:p>
    <w:p>
      <w:r>
        <w:t xml:space="preserve"> id_client INT AUTO_INCREMENT PRIMARY KEY,</w:t>
      </w:r>
    </w:p>
    <w:p>
      <w:r>
        <w:t xml:space="preserve"> nom VARCHAR(50),</w:t>
      </w:r>
    </w:p>
    <w:p>
      <w:r>
        <w:t xml:space="preserve"> prenom VARCHAR(50)</w:t>
      </w:r>
    </w:p>
    <w:p>
      <w:r>
        <w:t>);</w:t>
      </w:r>
    </w:p>
    <w:p/>
    <w:p>
      <w:r>
        <w:t>Exercices :</w:t>
      </w:r>
    </w:p>
    <w:p>
      <w:r>
        <w:t>- Ajouter une colonne age</w:t>
      </w:r>
    </w:p>
    <w:p>
      <w:r>
        <w:t>- Ajouter email et telephone</w:t>
      </w:r>
    </w:p>
    <w:p>
      <w:r>
        <w:t>- Modifier age en NOT NULL</w:t>
      </w:r>
    </w:p>
    <w:p>
      <w:r>
        <w:t>- Renommer telephone en tel</w:t>
      </w:r>
    </w:p>
    <w:p>
      <w:r>
        <w:t>- Supprimer email</w:t>
      </w:r>
    </w:p>
    <w:p/>
    <w:p>
      <w:r>
        <w:t>Partie 2 : Avec CHECK (MySQL 8.0.16+)</w:t>
      </w:r>
    </w:p>
    <w:p>
      <w:r>
        <w:t>- Ajouter age &gt;= 18</w:t>
      </w:r>
    </w:p>
    <w:p>
      <w:r>
        <w:t>- Ajouter salaire &gt; 0</w:t>
      </w:r>
    </w:p>
    <w:p>
      <w:r>
        <w:t>- Ajouter etat ('actif','inactif')</w:t>
      </w:r>
    </w:p>
    <w:p>
      <w:r>
        <w:t>- Modifier CHECK</w:t>
      </w:r>
    </w:p>
    <w:p>
      <w:r>
        <w:t>- Supprimer CHECK</w:t>
      </w:r>
    </w:p>
    <w:p/>
    <w:p>
      <w:r>
        <w:t>Conclusion :</w:t>
      </w:r>
    </w:p>
    <w:p>
      <w:r>
        <w:t>ALTER TABLE permet l'évolution des tables sans perte de données.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