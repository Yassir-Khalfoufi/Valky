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58C" w:rsidRPr="00856AC9" w:rsidRDefault="00856AC9" w:rsidP="00856AC9">
      <w:pPr>
        <w:pStyle w:val="Titre1"/>
        <w:jc w:val="center"/>
        <w:rPr>
          <w:lang w:val="fr-FR"/>
        </w:rPr>
      </w:pPr>
      <w:r w:rsidRPr="00856AC9">
        <w:rPr>
          <w:lang w:val="fr-FR"/>
        </w:rPr>
        <w:t xml:space="preserve">Exercice </w:t>
      </w:r>
      <w:r w:rsidRPr="00856AC9">
        <w:rPr>
          <w:lang w:val="fr-FR"/>
        </w:rPr>
        <w:t>Fonctions Date en MySQL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Instructions : Répondez aux questions suivantes en utilisant les fonctions MySQL suivantes :</w:t>
      </w:r>
    </w:p>
    <w:p w:rsidR="0002758C" w:rsidRDefault="00856AC9">
      <w:r>
        <w:t xml:space="preserve">DATE_ADD, DATE_SUB, DATEDIFF, TIMESTAMPDIFF, </w:t>
      </w:r>
      <w:proofErr w:type="gramStart"/>
      <w:r>
        <w:t>DAY(</w:t>
      </w:r>
      <w:proofErr w:type="gramEnd"/>
      <w:r>
        <w:t>), MONTH(), YEAR(), CURDATE(), NOW(), UTC_TIMESTAMP().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 xml:space="preserve">Écrivez </w:t>
      </w:r>
      <w:r w:rsidRPr="00856AC9">
        <w:rPr>
          <w:lang w:val="fr-FR"/>
        </w:rPr>
        <w:t>uniquement les requêtes SQL correspondantes.</w:t>
      </w:r>
      <w:r w:rsidRPr="00856AC9">
        <w:rPr>
          <w:lang w:val="fr-FR"/>
        </w:rPr>
        <w:br/>
      </w:r>
      <w:bookmarkStart w:id="0" w:name="_GoBack"/>
      <w:bookmarkEnd w:id="0"/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1) Afficher la date et l’heure actuelles.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2) Afficher la date et l’heure actuelles en UTC.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3) Afficher uniquement le jour, le mois et l’année de la date actuelle.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4) Ajouter 10 jours à la date actuelle.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5) Ajou</w:t>
      </w:r>
      <w:r w:rsidRPr="00856AC9">
        <w:rPr>
          <w:lang w:val="fr-FR"/>
        </w:rPr>
        <w:t>ter 3 mois à la date actuelle.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6) Définir une variable @</w:t>
      </w:r>
      <w:proofErr w:type="spellStart"/>
      <w:r w:rsidRPr="00856AC9">
        <w:rPr>
          <w:lang w:val="fr-FR"/>
        </w:rPr>
        <w:t>dateTest</w:t>
      </w:r>
      <w:proofErr w:type="spellEnd"/>
      <w:r w:rsidRPr="00856AC9">
        <w:rPr>
          <w:lang w:val="fr-FR"/>
        </w:rPr>
        <w:t xml:space="preserve"> = '2025-02-28' puis ajouter 1 an à cette date.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7) Soustraire 15 jours à @</w:t>
      </w:r>
      <w:proofErr w:type="spellStart"/>
      <w:r w:rsidRPr="00856AC9">
        <w:rPr>
          <w:lang w:val="fr-FR"/>
        </w:rPr>
        <w:t>dateTest</w:t>
      </w:r>
      <w:proofErr w:type="spellEnd"/>
      <w:r w:rsidRPr="00856AC9">
        <w:rPr>
          <w:lang w:val="fr-FR"/>
        </w:rPr>
        <w:t>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8) Ajouter 2 heures à la date actuelle.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9) Calculer la date d’expiration d’un abonnement valable 6 mois à pa</w:t>
      </w:r>
      <w:r w:rsidRPr="00856AC9">
        <w:rPr>
          <w:lang w:val="fr-FR"/>
        </w:rPr>
        <w:t>rtir d’aujourd’hui.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10) Calculer le nombre de jours entre '2025-01-01' et '2025-02-28'.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11) Calculer le nombre de mois entre '2020-01-01' et aujourd’hui.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12) Calculer le nombre d’années entre votre date de naissance et aujourd’hui.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13) Extraire le numéro d</w:t>
      </w:r>
      <w:r w:rsidRPr="00856AC9">
        <w:rPr>
          <w:lang w:val="fr-FR"/>
        </w:rPr>
        <w:t>u mois, le numéro du jour et le numéro de la semaine de la date actuelle.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14) Afficher le nom du mois actuel.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 xml:space="preserve">15) Afficher le nom du jour </w:t>
      </w:r>
      <w:proofErr w:type="gramStart"/>
      <w:r w:rsidRPr="00856AC9">
        <w:rPr>
          <w:lang w:val="fr-FR"/>
        </w:rPr>
        <w:t>de la semaine actuel</w:t>
      </w:r>
      <w:proofErr w:type="gramEnd"/>
      <w:r w:rsidRPr="00856AC9">
        <w:rPr>
          <w:lang w:val="fr-FR"/>
        </w:rPr>
        <w:t>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16) Afficher le trimestre actuel.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 xml:space="preserve">17) Soit la table </w:t>
      </w:r>
      <w:proofErr w:type="spellStart"/>
      <w:proofErr w:type="gramStart"/>
      <w:r w:rsidRPr="00856AC9">
        <w:rPr>
          <w:lang w:val="fr-FR"/>
        </w:rPr>
        <w:t>Employe</w:t>
      </w:r>
      <w:proofErr w:type="spellEnd"/>
      <w:r w:rsidRPr="00856AC9">
        <w:rPr>
          <w:lang w:val="fr-FR"/>
        </w:rPr>
        <w:t>(</w:t>
      </w:r>
      <w:proofErr w:type="gramEnd"/>
      <w:r w:rsidRPr="00856AC9">
        <w:rPr>
          <w:lang w:val="fr-FR"/>
        </w:rPr>
        <w:t xml:space="preserve">Id, Nom, </w:t>
      </w:r>
      <w:proofErr w:type="spellStart"/>
      <w:r w:rsidRPr="00856AC9">
        <w:rPr>
          <w:lang w:val="fr-FR"/>
        </w:rPr>
        <w:t>DateEmbauche</w:t>
      </w:r>
      <w:proofErr w:type="spellEnd"/>
      <w:r w:rsidRPr="00856AC9">
        <w:rPr>
          <w:lang w:val="fr-FR"/>
        </w:rPr>
        <w:t xml:space="preserve">, </w:t>
      </w:r>
      <w:proofErr w:type="spellStart"/>
      <w:r w:rsidRPr="00856AC9">
        <w:rPr>
          <w:lang w:val="fr-FR"/>
        </w:rPr>
        <w:t>DateNaissance</w:t>
      </w:r>
      <w:proofErr w:type="spellEnd"/>
      <w:r w:rsidRPr="00856AC9">
        <w:rPr>
          <w:lang w:val="fr-FR"/>
        </w:rPr>
        <w:t>). Afficher le Nom et l’année d’embauche.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18) Afficher l’âge des employés.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19) Afficher les employés embauchés depuis moins de 5 ans.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lastRenderedPageBreak/>
        <w:t>20) Afficher les employés dont l’anniversaire est ce mois-ci.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21) Afficher la date du premier jour du mois actuel.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22) Aff</w:t>
      </w:r>
      <w:r w:rsidRPr="00856AC9">
        <w:rPr>
          <w:lang w:val="fr-FR"/>
        </w:rPr>
        <w:t>icher la date du dernier jour du mois actuel.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>23) Afficher le nombre de jours restants jusqu’à la fin de l’année.</w:t>
      </w:r>
    </w:p>
    <w:p w:rsidR="0002758C" w:rsidRPr="00856AC9" w:rsidRDefault="00856AC9">
      <w:pPr>
        <w:rPr>
          <w:lang w:val="fr-FR"/>
        </w:rPr>
      </w:pPr>
      <w:r w:rsidRPr="00856AC9">
        <w:rPr>
          <w:lang w:val="fr-FR"/>
        </w:rPr>
        <w:t xml:space="preserve">24) Afficher la différence en heures entre </w:t>
      </w:r>
      <w:proofErr w:type="gramStart"/>
      <w:r w:rsidRPr="00856AC9">
        <w:rPr>
          <w:lang w:val="fr-FR"/>
        </w:rPr>
        <w:t>NOW(</w:t>
      </w:r>
      <w:proofErr w:type="gramEnd"/>
      <w:r w:rsidRPr="00856AC9">
        <w:rPr>
          <w:lang w:val="fr-FR"/>
        </w:rPr>
        <w:t>) et UTC_TIMESTAMP().</w:t>
      </w:r>
    </w:p>
    <w:sectPr w:rsidR="0002758C" w:rsidRPr="00856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58C"/>
    <w:rsid w:val="00034616"/>
    <w:rsid w:val="0006063C"/>
    <w:rsid w:val="0015074B"/>
    <w:rsid w:val="0029639D"/>
    <w:rsid w:val="00326F90"/>
    <w:rsid w:val="00856A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68F950F-90C7-4C8F-8553-F84B5633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183AB8-73D9-4B21-85EB-60BF95E57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pc8</cp:lastModifiedBy>
  <cp:revision>2</cp:revision>
  <dcterms:created xsi:type="dcterms:W3CDTF">2013-12-23T23:15:00Z</dcterms:created>
  <dcterms:modified xsi:type="dcterms:W3CDTF">2026-02-28T10:39:00Z</dcterms:modified>
  <cp:category/>
</cp:coreProperties>
</file>